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Reparaturprotokoll Pütz &amp; Söhne</w:t>
      </w:r>
    </w:p>
    <w:p>
      <w:r>
        <w:t>Kompressor läuft unregelmäßig an. ServicePort verweigert Diagnose mit Token refused. Ersatzteil-Pairing ohne VestaCool-Session nicht möglich.</w:t>
      </w:r>
    </w:p>
    <w:p>
      <w:r>
        <w:t>Mechanische Reparatur erscheint möglich; digitales Freischaltproblem verhindert Abschluss.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